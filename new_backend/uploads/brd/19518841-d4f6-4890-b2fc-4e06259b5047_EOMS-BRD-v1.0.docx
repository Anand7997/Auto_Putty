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t>Project: Employee Onboarding Management System</w:t>
        <w:br/>
        <w:t>Date: 05 May 2025</w:t>
        <w:br/>
        <w:t>Author: [Your Name]</w:t>
        <w:br/>
        <w:t>Version: 1.0</w:t>
      </w:r>
    </w:p>
    <w:p>
      <w:pPr>
        <w:pStyle w:val="Heading1"/>
      </w:pPr>
      <w:r>
        <w:t>1. Project Overview</w:t>
      </w:r>
    </w:p>
    <w:p>
      <w:r>
        <w:t>The Employee Onboarding Management System (EOMS) is a web-based platform designed to automate and streamline the onboarding process for new hires, improve engagement, reduce manual workload, and centralize data for reporting and compliance.</w:t>
      </w:r>
    </w:p>
    <w:p>
      <w:pPr>
        <w:pStyle w:val="Heading1"/>
      </w:pPr>
      <w:r>
        <w:t>2. Business Goals and Objectives</w:t>
      </w:r>
    </w:p>
    <w:p>
      <w:pPr>
        <w:pStyle w:val="ListBullet"/>
      </w:pPr>
      <w:r>
        <w:t>Automate task assignment, document collection, and training.</w:t>
      </w:r>
    </w:p>
    <w:p>
      <w:pPr>
        <w:pStyle w:val="ListBullet"/>
      </w:pPr>
      <w:r>
        <w:t>Ensure timely completion of onboarding workflows.</w:t>
      </w:r>
    </w:p>
    <w:p>
      <w:pPr>
        <w:pStyle w:val="ListBullet"/>
      </w:pPr>
      <w:r>
        <w:t>Improve new hire experience and productivity.</w:t>
      </w:r>
    </w:p>
    <w:p>
      <w:pPr>
        <w:pStyle w:val="ListBullet"/>
      </w:pPr>
      <w:r>
        <w:t>Centralize onboarding data for analytics and audits.</w:t>
      </w:r>
    </w:p>
    <w:p>
      <w:pPr>
        <w:pStyle w:val="ListBullet"/>
      </w:pPr>
      <w:r>
        <w:t>Provide customizable onboarding journeys by role and department.</w:t>
      </w:r>
    </w:p>
    <w:p>
      <w:pPr>
        <w:pStyle w:val="ListBullet"/>
      </w:pPr>
      <w:r>
        <w:t>Deploy on a secure, scalable cloud infrastructure.</w:t>
      </w:r>
    </w:p>
    <w:p>
      <w:pPr>
        <w:pStyle w:val="Heading1"/>
      </w:pPr>
      <w:r>
        <w:t>3. User Roles &amp;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HR Administrator</w:t>
            </w:r>
          </w:p>
        </w:tc>
        <w:tc>
          <w:tcPr>
            <w:tcW w:type="dxa" w:w="4320"/>
          </w:tcPr>
          <w:p>
            <w:r>
              <w:t>Create onboarding templates, assign tasks, track progress, generate reports</w:t>
            </w:r>
          </w:p>
        </w:tc>
      </w:tr>
      <w:tr>
        <w:tc>
          <w:tcPr>
            <w:tcW w:type="dxa" w:w="4320"/>
          </w:tcPr>
          <w:p>
            <w:r>
              <w:t>IT Staff</w:t>
            </w:r>
          </w:p>
        </w:tc>
        <w:tc>
          <w:tcPr>
            <w:tcW w:type="dxa" w:w="4320"/>
          </w:tcPr>
          <w:p>
            <w:r>
              <w:t>Handle provisioning requests, update issuance status</w:t>
            </w:r>
          </w:p>
        </w:tc>
      </w:tr>
      <w:tr>
        <w:tc>
          <w:tcPr>
            <w:tcW w:type="dxa" w:w="4320"/>
          </w:tcPr>
          <w:p>
            <w:r>
              <w:t>New Employee</w:t>
            </w:r>
          </w:p>
        </w:tc>
        <w:tc>
          <w:tcPr>
            <w:tcW w:type="dxa" w:w="4320"/>
          </w:tcPr>
          <w:p>
            <w:r>
              <w:t>Complete assigned tasks, upload documents, submit feedback</w:t>
            </w:r>
          </w:p>
        </w:tc>
      </w:tr>
    </w:tbl>
    <w:p>
      <w:pPr>
        <w:pStyle w:val="Heading1"/>
      </w:pPr>
      <w:r>
        <w:t>4. Key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Features</w:t>
            </w:r>
          </w:p>
        </w:tc>
      </w:tr>
      <w:tr>
        <w:tc>
          <w:tcPr>
            <w:tcW w:type="dxa" w:w="4320"/>
          </w:tcPr>
          <w:p>
            <w:r>
              <w:t>Admin Portal (HR)</w:t>
            </w:r>
          </w:p>
        </w:tc>
        <w:tc>
          <w:tcPr>
            <w:tcW w:type="dxa" w:w="4320"/>
          </w:tcPr>
          <w:p>
            <w:r>
              <w:t>Onboarding templates, task assignment, progress monitoring, reporting, automated notifications</w:t>
            </w:r>
          </w:p>
        </w:tc>
      </w:tr>
      <w:tr>
        <w:tc>
          <w:tcPr>
            <w:tcW w:type="dxa" w:w="4320"/>
          </w:tcPr>
          <w:p>
            <w:r>
              <w:t>IT Portal</w:t>
            </w:r>
          </w:p>
        </w:tc>
        <w:tc>
          <w:tcPr>
            <w:tcW w:type="dxa" w:w="4320"/>
          </w:tcPr>
          <w:p>
            <w:r>
              <w:t>Equipment provisioning requests, system access status updates</w:t>
            </w:r>
          </w:p>
        </w:tc>
      </w:tr>
      <w:tr>
        <w:tc>
          <w:tcPr>
            <w:tcW w:type="dxa" w:w="4320"/>
          </w:tcPr>
          <w:p>
            <w:r>
              <w:t>Employee Portal</w:t>
            </w:r>
          </w:p>
        </w:tc>
        <w:tc>
          <w:tcPr>
            <w:tcW w:type="dxa" w:w="4320"/>
          </w:tcPr>
          <w:p>
            <w:r>
              <w:t>Personal onboarding checklist, document uploads, e-learning, feedback submission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HRMS sync, email alerts, LMS integration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Role-based access, data encryption, audit trails, GDPR compliance</w:t>
            </w:r>
          </w:p>
        </w:tc>
      </w:tr>
      <w:tr>
        <w:tc>
          <w:tcPr>
            <w:tcW w:type="dxa" w:w="4320"/>
          </w:tcPr>
          <w:p>
            <w:r>
              <w:t>Reports &amp; Analytics</w:t>
            </w:r>
          </w:p>
        </w:tc>
        <w:tc>
          <w:tcPr>
            <w:tcW w:type="dxa" w:w="4320"/>
          </w:tcPr>
          <w:p>
            <w:r>
              <w:t>Onboarding completion, pending tasks, department-wise performance</w:t>
            </w:r>
          </w:p>
        </w:tc>
      </w:tr>
    </w:tbl>
    <w:p>
      <w:pPr>
        <w:pStyle w:val="Heading1"/>
      </w:pPr>
      <w:r>
        <w:t>5. System Architecture (for Vercel VO AI prompt)</w:t>
      </w:r>
    </w:p>
    <w:p>
      <w:r>
        <w:t>Create a cloud-based onboarding management system architecture with three user portals: Admin Portal (HR), IT Portal, and Employee Portal. Integrate with HRMS, Email Server, and LMS. Include a centralized reporting &amp; analytics module. Implement security with role-based access, encryption, and audit logs. Optional future modules: Mobile App, AI Chatbot, and Exit Management Workflow. Use a modular, scalable architecture deployed on Azure.</w:t>
      </w:r>
    </w:p>
    <w:p>
      <w:pPr>
        <w:pStyle w:val="Heading1"/>
      </w:pPr>
      <w:r>
        <w:t>6. Functional Requirements</w:t>
      </w:r>
    </w:p>
    <w:p>
      <w:pPr>
        <w:pStyle w:val="ListBullet"/>
      </w:pPr>
      <w:r>
        <w:t>New employee registration via secure link.</w:t>
      </w:r>
    </w:p>
    <w:p>
      <w:pPr>
        <w:pStyle w:val="ListBullet"/>
      </w:pPr>
      <w:r>
        <w:t>Role-based dashboards.</w:t>
      </w:r>
    </w:p>
    <w:p>
      <w:pPr>
        <w:pStyle w:val="ListBullet"/>
      </w:pPr>
      <w:r>
        <w:t>Automated onboarding workflow generation.</w:t>
      </w:r>
    </w:p>
    <w:p>
      <w:pPr>
        <w:pStyle w:val="ListBullet"/>
      </w:pPr>
      <w:r>
        <w:t>Task notification system via email.</w:t>
      </w:r>
    </w:p>
    <w:p>
      <w:pPr>
        <w:pStyle w:val="ListBullet"/>
      </w:pPr>
      <w:r>
        <w:t>Integration endpoints for HRMS, Email, and LMS APIs.</w:t>
      </w:r>
    </w:p>
    <w:p>
      <w:pPr>
        <w:pStyle w:val="ListBullet"/>
      </w:pPr>
      <w:r>
        <w:t>Progress and feedback tracking.</w:t>
      </w:r>
    </w:p>
    <w:p>
      <w:pPr>
        <w:pStyle w:val="Heading1"/>
      </w:pPr>
      <w:r>
        <w:t>7. Non-Functional Requirements</w:t>
      </w:r>
    </w:p>
    <w:p>
      <w:pPr>
        <w:pStyle w:val="ListBullet"/>
      </w:pPr>
      <w:r>
        <w:t>Cloud-first deployment (Azure preferred)</w:t>
      </w:r>
    </w:p>
    <w:p>
      <w:pPr>
        <w:pStyle w:val="ListBullet"/>
      </w:pPr>
      <w:r>
        <w:t>Multilingual support</w:t>
      </w:r>
    </w:p>
    <w:p>
      <w:pPr>
        <w:pStyle w:val="ListBullet"/>
      </w:pPr>
      <w:r>
        <w:t>Responsive UI (desktop, mobile web)</w:t>
      </w:r>
    </w:p>
    <w:p>
      <w:pPr>
        <w:pStyle w:val="ListBullet"/>
      </w:pPr>
      <w:r>
        <w:t>Secure data handling (GDPR compliant)</w:t>
      </w:r>
    </w:p>
    <w:p>
      <w:pPr>
        <w:pStyle w:val="ListBullet"/>
      </w:pPr>
      <w:r>
        <w:t>High availability (99.9% uptime)</w:t>
      </w:r>
    </w:p>
    <w:p>
      <w:pPr>
        <w:pStyle w:val="Heading1"/>
      </w:pPr>
      <w:r>
        <w:t>8. Assumptions</w:t>
      </w:r>
    </w:p>
    <w:p>
      <w:pPr>
        <w:pStyle w:val="ListBullet"/>
      </w:pPr>
      <w:r>
        <w:t>HRMS, Email Server, and LMS provide open REST APIs.</w:t>
      </w:r>
    </w:p>
    <w:p>
      <w:pPr>
        <w:pStyle w:val="ListBullet"/>
      </w:pPr>
      <w:r>
        <w:t>IT provisioning team operates within standard SLAs.</w:t>
      </w:r>
    </w:p>
    <w:p>
      <w:pPr>
        <w:pStyle w:val="ListBullet"/>
      </w:pPr>
      <w:r>
        <w:t>Employees have basic internet access and email.</w:t>
      </w:r>
    </w:p>
    <w:p>
      <w:pPr>
        <w:pStyle w:val="Heading1"/>
      </w:pPr>
      <w:r>
        <w:t>9. Constraints</w:t>
      </w:r>
    </w:p>
    <w:p>
      <w:pPr>
        <w:pStyle w:val="ListBullet"/>
      </w:pPr>
      <w:r>
        <w:t>Budget limitations for third-party integration licenses.</w:t>
      </w:r>
    </w:p>
    <w:p>
      <w:pPr>
        <w:pStyle w:val="ListBullet"/>
      </w:pPr>
      <w:r>
        <w:t>Limited AI chatbot feature scope in phase one.</w:t>
      </w:r>
    </w:p>
    <w:p>
      <w:pPr>
        <w:pStyle w:val="Heading1"/>
      </w:pPr>
      <w:r>
        <w:t>10. Future Enhancements</w:t>
      </w:r>
    </w:p>
    <w:p>
      <w:pPr>
        <w:pStyle w:val="ListBullet"/>
      </w:pPr>
      <w:r>
        <w:t>Native Mobile App.</w:t>
      </w:r>
    </w:p>
    <w:p>
      <w:pPr>
        <w:pStyle w:val="ListBullet"/>
      </w:pPr>
      <w:r>
        <w:t>AI Chatbot for onboarding queries.</w:t>
      </w:r>
    </w:p>
    <w:p>
      <w:pPr>
        <w:pStyle w:val="ListBullet"/>
      </w:pPr>
      <w:r>
        <w:t>Employee Exit Management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